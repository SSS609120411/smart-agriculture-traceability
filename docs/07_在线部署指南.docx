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在线部署指南</w:t>
      </w:r>
    </w:p>
    <w:p>
      <w:pPr>
        <w:pStyle w:val="Heading2"/>
      </w:pPr>
      <w:r>
        <w:t>部署架构</w:t>
      </w:r>
    </w:p>
    <w:p>
      <w:r>
        <w:rPr>
          <w:rFonts w:ascii="Consolas" w:hAnsi="Consolas"/>
          <w:sz w:val="18"/>
        </w:rPr>
        <w:t>GitHub 仓库（代码托管）</w:t>
        <w:br/>
        <w:t xml:space="preserve">   ├── GitHub Pages  →  前端静态页面（Vue 构建产物）</w:t>
        <w:br/>
        <w:t xml:space="preserve">   └── PythonAnywhere →  Flask 后端 + MySQL 数据库</w:t>
      </w:r>
    </w:p>
    <w:p>
      <w:r>
        <w:t>最终访问地址：</w:t>
      </w:r>
    </w:p>
    <w:p>
      <w:pPr>
        <w:pStyle w:val="ListBullet"/>
      </w:pPr>
      <w:r>
        <w:t>前端：</w:t>
      </w:r>
      <w:r>
        <w:rPr>
          <w:rFonts w:ascii="Consolas" w:hAnsi="Consolas"/>
        </w:rPr>
        <w:t>https://你的用户名.github.io/仓库名/</w:t>
      </w:r>
    </w:p>
    <w:p>
      <w:pPr>
        <w:pStyle w:val="ListBullet"/>
      </w:pPr>
      <w:r>
        <w:t>后端：</w:t>
      </w:r>
      <w:r>
        <w:rPr>
          <w:rFonts w:ascii="Consolas" w:hAnsi="Consolas"/>
        </w:rPr>
        <w:t>https://你的用户名.pythonanywhere.com</w:t>
      </w:r>
    </w:p>
    <w:p>
      <w:r>
        <w:t xml:space="preserve">&gt; 前端通过 </w:t>
      </w:r>
      <w:r>
        <w:rPr>
          <w:rFonts w:ascii="Consolas" w:hAnsi="Consolas"/>
        </w:rPr>
        <w:t>VITE_SERVER_BASE</w:t>
      </w:r>
      <w:r>
        <w:t xml:space="preserve"> 指向后端地址；后端已开启 CORS，允许跨域访问。</w:t>
      </w:r>
    </w:p>
    <w:p>
      <w:r>
        <w:t>---</w:t>
      </w:r>
    </w:p>
    <w:p>
      <w:pPr>
        <w:pStyle w:val="Heading2"/>
      </w:pPr>
      <w:r>
        <w:t>第一步：把代码推送到 GitHub</w:t>
      </w:r>
    </w:p>
    <w:p>
      <w:pPr>
        <w:pStyle w:val="Heading3"/>
      </w:pPr>
      <w:r>
        <w:t>1.1 安装 Git 并配置身份</w:t>
      </w:r>
    </w:p>
    <w:p>
      <w:r>
        <w:rPr>
          <w:rFonts w:ascii="Consolas" w:hAnsi="Consolas"/>
          <w:sz w:val="18"/>
        </w:rPr>
        <w:t>winget install --id Git.Git -e</w:t>
        <w:br/>
        <w:t># 安装后重新打开终端</w:t>
        <w:br/>
        <w:t>git config --global user.name "你的名字"</w:t>
        <w:br/>
        <w:t>git config --global user.email "你的邮箱"</w:t>
      </w:r>
    </w:p>
    <w:p>
      <w:pPr>
        <w:pStyle w:val="Heading3"/>
      </w:pPr>
      <w:r>
        <w:t>1.2 在本地初始化仓库并提交</w:t>
      </w:r>
    </w:p>
    <w:p>
      <w:r>
        <w:rPr>
          <w:rFonts w:ascii="Consolas" w:hAnsi="Consolas"/>
          <w:sz w:val="18"/>
        </w:rPr>
        <w:t>cd "G:\软件工程实践\智慧农产品溯源管理系统"</w:t>
        <w:br/>
        <w:t>git init -b main</w:t>
        <w:br/>
        <w:t>git add .</w:t>
        <w:br/>
        <w:t>git commit -m "feat: 智慧农产品溯源管理系统"</w:t>
      </w:r>
    </w:p>
    <w:p>
      <w:r>
        <w:t xml:space="preserve">&gt; </w:t>
      </w:r>
      <w:r>
        <w:rPr>
          <w:rFonts w:ascii="Consolas" w:hAnsi="Consolas"/>
        </w:rPr>
        <w:t>.gitignore</w:t>
      </w:r>
      <w:r>
        <w:t xml:space="preserve"> 已配置，</w:t>
      </w:r>
      <w:r>
        <w:rPr>
          <w:rFonts w:ascii="Consolas" w:hAnsi="Consolas"/>
        </w:rPr>
        <w:t>.env</w:t>
      </w:r>
      <w:r>
        <w:t>、</w:t>
      </w:r>
      <w:r>
        <w:rPr>
          <w:rFonts w:ascii="Consolas" w:hAnsi="Consolas"/>
        </w:rPr>
        <w:t>node_modules</w:t>
      </w:r>
      <w:r>
        <w:t>、</w:t>
      </w:r>
      <w:r>
        <w:rPr>
          <w:rFonts w:ascii="Consolas" w:hAnsi="Consolas"/>
        </w:rPr>
        <w:t>__pycache__</w:t>
      </w:r>
      <w:r>
        <w:t xml:space="preserve"> 等不会上传。</w:t>
      </w:r>
    </w:p>
    <w:p>
      <w:pPr>
        <w:pStyle w:val="Heading3"/>
      </w:pPr>
      <w:r>
        <w:t>1.3 在 GitHub 创建空仓库并推送</w:t>
      </w:r>
    </w:p>
    <w:p>
      <w:r>
        <w:t xml:space="preserve">1. 打开 &lt;https://github.com/new&gt;，仓库名建议 </w:t>
      </w:r>
      <w:r>
        <w:rPr>
          <w:rFonts w:ascii="Consolas" w:hAnsi="Consolas"/>
        </w:rPr>
        <w:t>smart-agriculture-traceability</w:t>
      </w:r>
      <w:r>
        <w:t>；</w:t>
      </w:r>
    </w:p>
    <w:p>
      <w:r>
        <w:t xml:space="preserve">2. </w:t>
      </w:r>
      <w:r>
        <w:rPr>
          <w:b/>
        </w:rPr>
        <w:t>不要</w:t>
      </w:r>
      <w:r>
        <w:t>勾选 README / .gitignore / License（保持空仓库）；</w:t>
      </w:r>
    </w:p>
    <w:p>
      <w:r>
        <w:t>3. 按页面提示执行：</w:t>
      </w:r>
    </w:p>
    <w:p>
      <w:r>
        <w:rPr>
          <w:rFonts w:ascii="Consolas" w:hAnsi="Consolas"/>
          <w:sz w:val="18"/>
        </w:rPr>
        <w:t>git remote add origin https://github.com/你的用户名/smart-agriculture-traceability.git</w:t>
        <w:br/>
        <w:t>git push -u origin main</w:t>
      </w:r>
    </w:p>
    <w:p>
      <w:r>
        <w:t>第一次推送会弹出浏览器登录 GitHub，授权即可。</w:t>
      </w:r>
    </w:p>
    <w:p>
      <w:r>
        <w:t>---</w:t>
      </w:r>
    </w:p>
    <w:p>
      <w:pPr>
        <w:pStyle w:val="Heading2"/>
      </w:pPr>
      <w:r>
        <w:t>第二步：部署后端到 PythonAnywhere</w:t>
      </w:r>
    </w:p>
    <w:p>
      <w:pPr>
        <w:pStyle w:val="Heading3"/>
      </w:pPr>
      <w:r>
        <w:t>2.1 注册并拉取代码</w:t>
      </w:r>
    </w:p>
    <w:p>
      <w:r>
        <w:t>1. 注册 &lt;https://www.pythonanywhere.com&gt;（免费账号即可）；</w:t>
      </w:r>
    </w:p>
    <w:p>
      <w:r>
        <w:t xml:space="preserve">2. 打开 </w:t>
      </w:r>
      <w:r>
        <w:rPr>
          <w:b/>
        </w:rPr>
        <w:t>Consoles → Bash</w:t>
      </w:r>
      <w:r>
        <w:t>，执行：</w:t>
      </w:r>
    </w:p>
    <w:p>
      <w:r>
        <w:rPr>
          <w:rFonts w:ascii="Consolas" w:hAnsi="Consolas"/>
          <w:sz w:val="18"/>
        </w:rPr>
        <w:t>git clone https://github.com/你的用户名/smart-agriculture-traceability.git</w:t>
        <w:br/>
        <w:t>cd smart-agriculture-traceability</w:t>
      </w:r>
    </w:p>
    <w:p>
      <w:pPr>
        <w:pStyle w:val="Heading3"/>
      </w:pPr>
      <w:r>
        <w:t>2.2 创建虚拟环境并安装依赖</w:t>
      </w:r>
    </w:p>
    <w:p>
      <w:r>
        <w:rPr>
          <w:rFonts w:ascii="Consolas" w:hAnsi="Consolas"/>
          <w:sz w:val="18"/>
        </w:rPr>
        <w:t>mkvirtualenv --python=/usr/bin/python3.10 trace-venv</w:t>
        <w:br/>
        <w:t>pip install -r ~/smart-agriculture-traceability/backend/requirements.txt</w:t>
      </w:r>
    </w:p>
    <w:p>
      <w:r>
        <w:t xml:space="preserve">&gt; 以后重新进入虚拟环境用 </w:t>
      </w:r>
      <w:r>
        <w:rPr>
          <w:rFonts w:ascii="Consolas" w:hAnsi="Consolas"/>
        </w:rPr>
        <w:t>workon trace-venv</w:t>
      </w:r>
      <w:r>
        <w:t>。</w:t>
      </w:r>
    </w:p>
    <w:p>
      <w:pPr>
        <w:pStyle w:val="Heading3"/>
      </w:pPr>
      <w:r>
        <w:t>2.3 创建 MySQL 数据库</w:t>
      </w:r>
    </w:p>
    <w:p>
      <w:r>
        <w:t xml:space="preserve">1. 顶部菜单 </w:t>
      </w:r>
      <w:r>
        <w:rPr>
          <w:b/>
        </w:rPr>
        <w:t>Databases → Create a database</w:t>
      </w:r>
      <w:r>
        <w:t xml:space="preserve">，名称填 </w:t>
      </w:r>
      <w:r>
        <w:rPr>
          <w:rFonts w:ascii="Consolas" w:hAnsi="Consolas"/>
        </w:rPr>
        <w:t>traceability</w:t>
      </w:r>
      <w:r>
        <w:t>；</w:t>
      </w:r>
    </w:p>
    <w:p>
      <w:r>
        <w:t>2. 系统会生成实际库名：</w:t>
      </w:r>
      <w:r>
        <w:rPr>
          <w:rFonts w:ascii="Consolas" w:hAnsi="Consolas"/>
        </w:rPr>
        <w:t>你的用户名$traceability</w:t>
      </w:r>
      <w:r>
        <w:t>，并让你设置数据库密码，</w:t>
      </w:r>
      <w:r>
        <w:rPr>
          <w:b/>
        </w:rPr>
        <w:t>记下来</w:t>
      </w:r>
      <w:r>
        <w:t>。</w:t>
      </w:r>
    </w:p>
    <w:p>
      <w:pPr>
        <w:pStyle w:val="Heading3"/>
      </w:pPr>
      <w:r>
        <w:t>2.4 建表</w:t>
      </w:r>
    </w:p>
    <w:p>
      <w:r>
        <w:t xml:space="preserve">1. 点击刚创建的数据库进入 </w:t>
      </w:r>
      <w:r>
        <w:rPr>
          <w:b/>
        </w:rPr>
        <w:t>MySQL console</w:t>
      </w:r>
      <w:r>
        <w:t>；</w:t>
      </w:r>
    </w:p>
    <w:p>
      <w:r>
        <w:t>2. 先执行：</w:t>
      </w:r>
    </w:p>
    <w:p>
      <w:r>
        <w:rPr>
          <w:rFonts w:ascii="Consolas" w:hAnsi="Consolas"/>
          <w:sz w:val="18"/>
        </w:rPr>
        <w:t>USE 你的用户名$traceability;</w:t>
      </w:r>
    </w:p>
    <w:p>
      <w:r>
        <w:t xml:space="preserve">3. 打开本地 </w:t>
      </w:r>
      <w:r>
        <w:rPr>
          <w:rFonts w:ascii="Consolas" w:hAnsi="Consolas"/>
        </w:rPr>
        <w:t>deploy/pa_init.sql</w:t>
      </w:r>
      <w:r>
        <w:t>，把内容复制粘贴执行。</w:t>
      </w:r>
    </w:p>
    <w:p>
      <w:pPr>
        <w:pStyle w:val="Heading3"/>
      </w:pPr>
      <w:r>
        <w:t>2.5 配置环境变量</w:t>
      </w:r>
    </w:p>
    <w:p>
      <w:r>
        <w:t>在 Bash 控制台执行（把中文占位替换成实际值）：</w:t>
      </w:r>
    </w:p>
    <w:p>
      <w:r>
        <w:rPr>
          <w:rFonts w:ascii="Consolas" w:hAnsi="Consolas"/>
          <w:sz w:val="18"/>
        </w:rPr>
        <w:t>nano ~/smart-agriculture-traceability/backend/.env</w:t>
      </w:r>
    </w:p>
    <w:p>
      <w:r>
        <w:t>粘贴以下内容，</w:t>
      </w:r>
      <w:r>
        <w:rPr>
          <w:rFonts w:ascii="Consolas" w:hAnsi="Consolas"/>
        </w:rPr>
        <w:t>Ctrl+O</w:t>
      </w:r>
      <w:r>
        <w:t xml:space="preserve"> 保存、</w:t>
      </w:r>
      <w:r>
        <w:rPr>
          <w:rFonts w:ascii="Consolas" w:hAnsi="Consolas"/>
        </w:rPr>
        <w:t>Ctrl+X</w:t>
      </w:r>
      <w:r>
        <w:t xml:space="preserve"> 退出：</w:t>
      </w:r>
    </w:p>
    <w:p>
      <w:r>
        <w:rPr>
          <w:rFonts w:ascii="Consolas" w:hAnsi="Consolas"/>
          <w:sz w:val="18"/>
        </w:rPr>
        <w:t>MYSQL_HOST=你的用户名.mysql.pythonanywhere-services.com</w:t>
        <w:br/>
        <w:t>MYSQL_PORT=3306</w:t>
        <w:br/>
        <w:t>MYSQL_USER=你的用户名</w:t>
        <w:br/>
        <w:t>MYSQL_PASSWORD=数据库密码</w:t>
        <w:br/>
        <w:t>MYSQL_DB=你的用户名$traceability</w:t>
        <w:br/>
        <w:t>SECRET_KEY=换成一串随机字符</w:t>
        <w:br/>
        <w:t>TRACE_PAGE_PREFIX=https://你的用户名.github.io/smart-agriculture-traceability/#/trace/</w:t>
      </w:r>
    </w:p>
    <w:p>
      <w:r>
        <w:t xml:space="preserve">&gt; </w:t>
      </w:r>
      <w:r>
        <w:rPr>
          <w:rFonts w:ascii="Consolas" w:hAnsi="Consolas"/>
        </w:rPr>
        <w:t>TRACE_PAGE_PREFIX</w:t>
      </w:r>
      <w:r>
        <w:t xml:space="preserve"> 是二维码指向的前端地址，</w:t>
      </w:r>
      <w:r>
        <w:rPr>
          <w:b/>
        </w:rPr>
        <w:t>必须先确定</w:t>
      </w:r>
      <w:r>
        <w:t>，之后生成的二维码才正确。</w:t>
      </w:r>
    </w:p>
    <w:p>
      <w:pPr>
        <w:pStyle w:val="Heading3"/>
      </w:pPr>
      <w:r>
        <w:t>2.6 初始化种子数据</w:t>
      </w:r>
    </w:p>
    <w:p>
      <w:r>
        <w:rPr>
          <w:rFonts w:ascii="Consolas" w:hAnsi="Consolas"/>
          <w:sz w:val="18"/>
        </w:rPr>
        <w:t>workon trace-venv</w:t>
        <w:br/>
        <w:t>cd ~/smart-agriculture-traceability/backend</w:t>
        <w:br/>
        <w:t>python seed.py</w:t>
      </w:r>
    </w:p>
    <w:p>
      <w:r>
        <w:t>成功后会打印演示账号和一个示例溯源码。</w:t>
      </w:r>
    </w:p>
    <w:p>
      <w:pPr>
        <w:pStyle w:val="Heading3"/>
      </w:pPr>
      <w:r>
        <w:t>2.7 创建 Web 应用</w:t>
      </w:r>
    </w:p>
    <w:p>
      <w:r>
        <w:t xml:space="preserve">1. 顶部菜单 </w:t>
      </w:r>
      <w:r>
        <w:rPr>
          <w:b/>
        </w:rPr>
        <w:t>Web → Add a new web app</w:t>
      </w:r>
      <w:r>
        <w:t>；</w:t>
      </w:r>
    </w:p>
    <w:p>
      <w:r>
        <w:t xml:space="preserve">2. 选择 </w:t>
      </w:r>
      <w:r>
        <w:rPr>
          <w:b/>
        </w:rPr>
        <w:t>Manual configuration → Python 3.10</w:t>
      </w:r>
      <w:r>
        <w:t>；</w:t>
      </w:r>
    </w:p>
    <w:p>
      <w:r>
        <w:t>3. 在配置页设置：</w:t>
      </w:r>
    </w:p>
    <w:p>
      <w:pPr>
        <w:pStyle w:val="ListBullet"/>
      </w:pPr>
      <w:r>
        <w:rPr>
          <w:b/>
        </w:rPr>
        <w:t>Source code</w:t>
      </w:r>
      <w:r>
        <w:t>：</w:t>
      </w:r>
      <w:r>
        <w:rPr>
          <w:rFonts w:ascii="Consolas" w:hAnsi="Consolas"/>
        </w:rPr>
        <w:t>/home/你的用户名/smart-agriculture-traceability/backend</w:t>
      </w:r>
    </w:p>
    <w:p>
      <w:pPr>
        <w:pStyle w:val="ListBullet"/>
      </w:pPr>
      <w:r>
        <w:rPr>
          <w:b/>
        </w:rPr>
        <w:t>Virtualenv</w:t>
      </w:r>
      <w:r>
        <w:t>：</w:t>
      </w:r>
      <w:r>
        <w:rPr>
          <w:rFonts w:ascii="Consolas" w:hAnsi="Consolas"/>
        </w:rPr>
        <w:t>/home/你的用户名/.virtualenvs/trace-venv</w:t>
      </w:r>
    </w:p>
    <w:p>
      <w:r>
        <w:t xml:space="preserve">4. 点击 </w:t>
      </w:r>
      <w:r>
        <w:rPr>
          <w:b/>
        </w:rPr>
        <w:t>WSGI configuration file</w:t>
      </w:r>
      <w:r>
        <w:t xml:space="preserve"> 链接，用 </w:t>
      </w:r>
      <w:r>
        <w:rPr>
          <w:rFonts w:ascii="Consolas" w:hAnsi="Consolas"/>
        </w:rPr>
        <w:t>deploy/pythonanywhere_wsgi.py</w:t>
      </w:r>
      <w:r>
        <w:t xml:space="preserve"> 的内容整体替换（记得改里面的用户名和仓库名）；</w:t>
      </w:r>
    </w:p>
    <w:p>
      <w:r>
        <w:t xml:space="preserve">5. 点击页面上方 </w:t>
      </w:r>
      <w:r>
        <w:rPr>
          <w:b/>
        </w:rPr>
        <w:t>Reload</w:t>
      </w:r>
      <w:r>
        <w:t>。</w:t>
      </w:r>
    </w:p>
    <w:p>
      <w:r>
        <w:t xml:space="preserve">验证：浏览器访问 </w:t>
      </w:r>
      <w:r>
        <w:rPr>
          <w:rFonts w:ascii="Consolas" w:hAnsi="Consolas"/>
        </w:rPr>
        <w:t>https://你的用户名.pythonanywhere.com/api/health</w:t>
      </w:r>
      <w:r>
        <w:t xml:space="preserve">，返回 </w:t>
      </w:r>
      <w:r>
        <w:rPr>
          <w:rFonts w:ascii="Consolas" w:hAnsi="Consolas"/>
        </w:rPr>
        <w:t>{"code":0,"message":"ok"}</w:t>
      </w:r>
      <w:r>
        <w:t xml:space="preserve"> 即成功。</w:t>
      </w:r>
    </w:p>
    <w:p>
      <w:r>
        <w:t>---</w:t>
      </w:r>
    </w:p>
    <w:p>
      <w:pPr>
        <w:pStyle w:val="Heading2"/>
      </w:pPr>
      <w:r>
        <w:t>第三步：部署前端到 GitHub Pages</w:t>
      </w:r>
    </w:p>
    <w:p>
      <w:pPr>
        <w:pStyle w:val="Heading3"/>
      </w:pPr>
      <w:r>
        <w:t>3.1 开启 Pages</w:t>
      </w:r>
    </w:p>
    <w:p>
      <w:r>
        <w:t xml:space="preserve">仓库页面 → </w:t>
      </w:r>
      <w:r>
        <w:rPr>
          <w:b/>
        </w:rPr>
        <w:t>Settings → Pages → Build and deployment → Source</w:t>
      </w:r>
      <w:r>
        <w:t xml:space="preserve"> 选择 </w:t>
      </w:r>
      <w:r>
        <w:rPr>
          <w:b/>
        </w:rPr>
        <w:t>GitHub Actions</w:t>
      </w:r>
      <w:r>
        <w:t>。</w:t>
      </w:r>
    </w:p>
    <w:p>
      <w:pPr>
        <w:pStyle w:val="Heading3"/>
      </w:pPr>
      <w:r>
        <w:t>3.2 配置后端地址变量</w:t>
      </w:r>
    </w:p>
    <w:p>
      <w:r>
        <w:t xml:space="preserve">仓库页面 → </w:t>
      </w:r>
      <w:r>
        <w:rPr>
          <w:b/>
        </w:rPr>
        <w:t>Settings → Secrets and variables → Actions → Variables → New repository variable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VITE_SERVER_BASE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https://你的用户名.pythonanywhere.com</w:t>
            </w:r>
          </w:p>
        </w:tc>
      </w:tr>
    </w:tbl>
    <w:p>
      <w:pPr>
        <w:pStyle w:val="Heading3"/>
      </w:pPr>
      <w:r>
        <w:t>3.3 触发构建</w:t>
      </w:r>
    </w:p>
    <w:p>
      <w:r>
        <w:t xml:space="preserve">向 </w:t>
      </w:r>
      <w:r>
        <w:rPr>
          <w:rFonts w:ascii="Consolas" w:hAnsi="Consolas"/>
        </w:rPr>
        <w:t>main</w:t>
      </w:r>
      <w:r>
        <w:t xml:space="preserve"> 分支推送任意提交（修改 </w:t>
      </w:r>
      <w:r>
        <w:rPr>
          <w:rFonts w:ascii="Consolas" w:hAnsi="Consolas"/>
        </w:rPr>
        <w:t>frontend/</w:t>
      </w:r>
      <w:r>
        <w:t xml:space="preserve"> 下文件会自动触发），或到 </w:t>
      </w:r>
      <w:r>
        <w:rPr>
          <w:b/>
        </w:rPr>
        <w:t>Actions</w:t>
      </w:r>
      <w:r>
        <w:t xml:space="preserve"> 页手动运行 </w:t>
      </w:r>
      <w:r>
        <w:rPr>
          <w:rFonts w:ascii="Consolas" w:hAnsi="Consolas"/>
        </w:rPr>
        <w:t>Deploy Frontend to GitHub Pages</w:t>
      </w:r>
      <w:r>
        <w:t>。</w:t>
      </w:r>
    </w:p>
    <w:p>
      <w:r>
        <w:t>构建完成后访问：</w:t>
      </w:r>
    </w:p>
    <w:p>
      <w:r>
        <w:rPr>
          <w:rFonts w:ascii="Consolas" w:hAnsi="Consolas"/>
          <w:sz w:val="18"/>
        </w:rPr>
        <w:t>https://你的用户名.github.io/smart-agriculture-traceability/</w:t>
      </w:r>
    </w:p>
    <w:p>
      <w:r>
        <w:t>---</w:t>
      </w:r>
    </w:p>
    <w:p>
      <w:pPr>
        <w:pStyle w:val="Heading2"/>
      </w:pPr>
      <w:r>
        <w:t>第四步：验证</w:t>
      </w:r>
    </w:p>
    <w:p>
      <w:r>
        <w:t xml:space="preserve">1. 打开前端地址，用 </w:t>
      </w:r>
      <w:r>
        <w:rPr>
          <w:rFonts w:ascii="Consolas" w:hAnsi="Consolas"/>
        </w:rPr>
        <w:t>admin / admin123</w:t>
      </w:r>
      <w:r>
        <w:t xml:space="preserve"> 登录；</w:t>
      </w:r>
    </w:p>
    <w:p>
      <w:r>
        <w:t xml:space="preserve">2. 用 </w:t>
      </w:r>
      <w:r>
        <w:rPr>
          <w:rFonts w:ascii="Consolas" w:hAnsi="Consolas"/>
        </w:rPr>
        <w:t>producer / producer123</w:t>
      </w:r>
      <w:r>
        <w:t xml:space="preserve"> 登录，查看示例批次二维码；</w:t>
      </w:r>
    </w:p>
    <w:p>
      <w:r>
        <w:t xml:space="preserve">3. 打开「溯源查询」，输入 </w:t>
      </w:r>
      <w:r>
        <w:rPr>
          <w:rFonts w:ascii="Consolas" w:hAnsi="Consolas"/>
        </w:rPr>
        <w:t>seed.py</w:t>
      </w:r>
      <w:r>
        <w:t xml:space="preserve"> 打印的溯源码，应看到完整时间轴；</w:t>
      </w:r>
    </w:p>
    <w:p>
      <w:r>
        <w:t xml:space="preserve">4. 用手机扫描二维码（需已正确设置 </w:t>
      </w:r>
      <w:r>
        <w:rPr>
          <w:rFonts w:ascii="Consolas" w:hAnsi="Consolas"/>
        </w:rPr>
        <w:t>TRACE_PAGE_PREFIX</w:t>
      </w:r>
      <w:r>
        <w:t>），应能打开溯源页。</w:t>
      </w:r>
    </w:p>
    <w:p>
      <w:r>
        <w:t>---</w:t>
      </w:r>
    </w:p>
    <w:p>
      <w:pPr>
        <w:pStyle w:val="Heading2"/>
      </w:pPr>
      <w:r>
        <w:t>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原因与解决</w:t>
            </w:r>
          </w:p>
        </w:tc>
      </w:tr>
      <w:tr>
        <w:tc>
          <w:tcPr>
            <w:tcW w:type="dxa" w:w="4320"/>
          </w:tcPr>
          <w:p>
            <w:r>
              <w:t>后端 502 / 500</w:t>
            </w:r>
          </w:p>
        </w:tc>
        <w:tc>
          <w:tcPr>
            <w:tcW w:type="dxa" w:w="4320"/>
          </w:tcPr>
          <w:p>
            <w:r>
              <w:t xml:space="preserve">查看 PythonAnywhere </w:t>
            </w:r>
            <w:r>
              <w:rPr>
                <w:b/>
              </w:rPr>
              <w:t>Web → Error log</w:t>
            </w:r>
            <w:r>
              <w:t xml:space="preserve">；多为 </w:t>
            </w:r>
            <w:r>
              <w:rPr>
                <w:rFonts w:ascii="Consolas" w:hAnsi="Consolas"/>
              </w:rPr>
              <w:t>.env</w:t>
            </w:r>
            <w:r>
              <w:t xml:space="preserve"> 配置或依赖未装</w:t>
            </w:r>
          </w:p>
        </w:tc>
      </w:tr>
      <w:tr>
        <w:tc>
          <w:tcPr>
            <w:tcW w:type="dxa" w:w="4320"/>
          </w:tcPr>
          <w:p>
            <w:r>
              <w:t>前端请求 401/网络错误</w:t>
            </w:r>
          </w:p>
        </w:tc>
        <w:tc>
          <w:tcPr>
            <w:tcW w:type="dxa" w:w="4320"/>
          </w:tcPr>
          <w:p>
            <w:r>
              <w:t xml:space="preserve">检查 </w:t>
            </w:r>
            <w:r>
              <w:rPr>
                <w:rFonts w:ascii="Consolas" w:hAnsi="Consolas"/>
              </w:rPr>
              <w:t>VITE_SERVER_BASE</w:t>
            </w:r>
            <w:r>
              <w:t xml:space="preserve"> 是否正确，修改后需重新触发 Actions 构建</w:t>
            </w:r>
          </w:p>
        </w:tc>
      </w:tr>
      <w:tr>
        <w:tc>
          <w:tcPr>
            <w:tcW w:type="dxa" w:w="4320"/>
          </w:tcPr>
          <w:p>
            <w:r>
              <w:t>二维码图片不显示</w:t>
            </w:r>
          </w:p>
        </w:tc>
        <w:tc>
          <w:tcPr>
            <w:tcW w:type="dxa" w:w="4320"/>
          </w:tcPr>
          <w:p>
            <w:r>
              <w:t xml:space="preserve">确认 </w:t>
            </w:r>
            <w:r>
              <w:rPr>
                <w:rFonts w:ascii="Consolas" w:hAnsi="Consolas"/>
              </w:rPr>
              <w:t>VITE_SERVER_BASE</w:t>
            </w:r>
            <w:r>
              <w:t xml:space="preserve"> 已配置（图片地址指向后端域名）</w:t>
            </w:r>
          </w:p>
        </w:tc>
      </w:tr>
      <w:tr>
        <w:tc>
          <w:tcPr>
            <w:tcW w:type="dxa" w:w="4320"/>
          </w:tcPr>
          <w:p>
            <w:r>
              <w:t>扫码打开旧地址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TRACE_PAGE_PREFIX</w:t>
            </w:r>
            <w:r>
              <w:t xml:space="preserve"> 设置后需重新运行 </w:t>
            </w:r>
            <w:r>
              <w:rPr>
                <w:rFonts w:ascii="Consolas" w:hAnsi="Consolas"/>
              </w:rPr>
              <w:t>seed.py</w:t>
            </w:r>
            <w:r>
              <w:t xml:space="preserve"> 或重建批次</w:t>
            </w:r>
          </w:p>
        </w:tc>
      </w:tr>
      <w:tr>
        <w:tc>
          <w:tcPr>
            <w:tcW w:type="dxa" w:w="4320"/>
          </w:tcPr>
          <w:p>
            <w:r>
              <w:t>免费账号访问慢</w:t>
            </w:r>
          </w:p>
        </w:tc>
        <w:tc>
          <w:tcPr>
            <w:tcW w:type="dxa" w:w="4320"/>
          </w:tcPr>
          <w:p>
            <w:r>
              <w:t>PythonAnywhere 免费应用会休眠，首次访问需等待几十秒</w:t>
            </w:r>
          </w:p>
        </w:tc>
      </w:tr>
      <w:tr>
        <w:tc>
          <w:tcPr>
            <w:tcW w:type="dxa" w:w="4320"/>
          </w:tcPr>
          <w:p>
            <w:r>
              <w:t>数据库连不上</w:t>
            </w:r>
          </w:p>
        </w:tc>
        <w:tc>
          <w:tcPr>
            <w:tcW w:type="dxa" w:w="4320"/>
          </w:tcPr>
          <w:p>
            <w:r>
              <w:t xml:space="preserve">免费 MySQL 主机名是 </w:t>
            </w:r>
            <w:r>
              <w:rPr>
                <w:rFonts w:ascii="Consolas" w:hAnsi="Consolas"/>
              </w:rPr>
              <w:t>用户名.mysql.pythonanywhere-services.com</w:t>
            </w:r>
            <w:r>
              <w:t>，不是 localhost</w:t>
            </w:r>
          </w:p>
        </w:tc>
      </w:tr>
    </w:tbl>
    <w:p>
      <w:pPr>
        <w:pStyle w:val="Heading2"/>
      </w:pPr>
      <w:r>
        <w:t>安全提示</w:t>
      </w:r>
    </w:p>
    <w:p>
      <w:pPr>
        <w:pStyle w:val="ListBullet"/>
      </w:pPr>
      <w:r>
        <w:t>本系统为课程演示项目，</w:t>
      </w:r>
      <w:r>
        <w:rPr>
          <w:b/>
        </w:rPr>
        <w:t>上线后请修改默认密码</w:t>
      </w:r>
      <w:r>
        <w:t>；</w:t>
      </w:r>
    </w:p>
    <w:p>
      <w:pPr>
        <w:pStyle w:val="ListBullet"/>
      </w:pPr>
      <w:r>
        <w:t xml:space="preserve">不要把 </w:t>
      </w:r>
      <w:r>
        <w:rPr>
          <w:rFonts w:ascii="Consolas" w:hAnsi="Consolas"/>
        </w:rPr>
        <w:t>.env</w:t>
      </w:r>
      <w:r>
        <w:t>、数据库密码、</w:t>
      </w:r>
      <w:r>
        <w:rPr>
          <w:rFonts w:ascii="Consolas" w:hAnsi="Consolas"/>
        </w:rPr>
        <w:t>SECRET_KEY</w:t>
      </w:r>
      <w:r>
        <w:t xml:space="preserve"> 提交到 GitHub；</w:t>
      </w:r>
    </w:p>
    <w:p>
      <w:pPr>
        <w:pStyle w:val="ListBullet"/>
      </w:pPr>
      <w:r>
        <w:t>仓库设为 Public 才能免费使用 GitHub Pages（私有仓库需 GitHub Pro）。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